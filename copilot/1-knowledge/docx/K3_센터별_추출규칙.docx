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K3. 센터별 파일 추출 규칙</w:t>
      </w:r>
    </w:p>
    <w:p>
      <w:pPr>
        <w:pStyle w:val="IntenseQuote"/>
      </w:pPr>
      <w:r>
        <w:t xml:space="preserve">Copilot 에이전트 지식 문서 3/5 · 원본 파일에서 </w:t>
      </w:r>
      <w:r>
        <w:rPr>
          <w:b/>
        </w:rPr>
        <w:t>어느 시트·어느 행·어느 열</w:t>
      </w:r>
      <w:r>
        <w:t>의 값을 가져오는지 정의한다.</w:t>
      </w:r>
    </w:p>
    <w:p>
      <w:pPr>
        <w:pStyle w:val="IntenseQuote"/>
      </w:pPr>
      <w:r>
        <w:t>실제 추출은 Power Automate + Office Scripts(</w:t>
      </w:r>
      <w:r>
        <w:rPr>
          <w:rFonts w:ascii="Consolas" w:hAnsi="Consolas"/>
        </w:rPr>
        <w:t>4-automate/office-scripts/</w:t>
      </w:r>
      <w:r>
        <w:t xml:space="preserve">)가 수행한다. 에이전트는 이 문서로 </w:t>
      </w:r>
      <w:r>
        <w:rPr>
          <w:b/>
        </w:rPr>
        <w:t>업로드 안내와 추출 실패 원인 설명</w:t>
      </w:r>
      <w:r>
        <w:t>을 한다.</w:t>
      </w:r>
    </w:p>
    <w:p>
      <w:pPr>
        <w:pStyle w:val="Heading2"/>
      </w:pPr>
      <w:r>
        <w:t>공통 원칙</w:t>
      </w:r>
    </w:p>
    <w:p>
      <w:pPr>
        <w:pStyle w:val="ListNumber"/>
      </w:pPr>
      <w:r>
        <w:t>파일은 센터 폴더(</w:t>
      </w:r>
      <w:r>
        <w:rPr>
          <w:rFonts w:ascii="Consolas" w:hAnsi="Consolas"/>
        </w:rPr>
        <w:t>업로드자료함/센터코드/</w:t>
      </w:r>
      <w:r>
        <w:t>)에 올린다. 올리면 자동 추출 흐름이 실행된다.</w:t>
      </w:r>
    </w:p>
    <w:p>
      <w:pPr>
        <w:pStyle w:val="ListNumber"/>
      </w:pPr>
      <w:r>
        <w:t xml:space="preserve">추출은 </w:t>
      </w:r>
      <w:r>
        <w:rPr>
          <w:b/>
        </w:rPr>
        <w:t>저장이 성공했을 때만</w:t>
      </w:r>
      <w:r>
        <w:t xml:space="preserve"> 원본 파일을 "처리완료"로 표시한다. 실패하면 "처리실패" + 사유를 남긴다.</w:t>
      </w:r>
    </w:p>
    <w:p>
      <w:pPr>
        <w:pStyle w:val="ListNumber"/>
      </w:pPr>
      <w:r>
        <w:t xml:space="preserve">날짜는 엑셀 일련번호, 날짜 형식, </w:t>
      </w:r>
      <w:r>
        <w:rPr>
          <w:rFonts w:ascii="Consolas" w:hAnsi="Consolas"/>
        </w:rPr>
        <w:t>2026-07-14</w:t>
      </w:r>
      <w:r>
        <w:t xml:space="preserve">, </w:t>
      </w:r>
      <w:r>
        <w:rPr>
          <w:rFonts w:ascii="Consolas" w:hAnsi="Consolas"/>
        </w:rPr>
        <w:t>2026.7.14</w:t>
      </w:r>
      <w:r>
        <w:t xml:space="preserve">, </w:t>
      </w:r>
      <w:r>
        <w:rPr>
          <w:rFonts w:ascii="Consolas" w:hAnsi="Consolas"/>
        </w:rPr>
        <w:t>7/14</w:t>
      </w:r>
      <w:r>
        <w:t>(연도는 파일 연도) 모두 인식한다.</w:t>
      </w:r>
    </w:p>
    <w:p>
      <w:pPr>
        <w:pStyle w:val="ListNumber"/>
      </w:pPr>
      <w:r>
        <w:t>"합계", "평균" 행은 날짜가 아니므로 건너뛴다.</w:t>
      </w:r>
    </w:p>
    <w:p>
      <w:pPr>
        <w:pStyle w:val="ListNumber"/>
      </w:pPr>
      <w:r>
        <w:t xml:space="preserve">값이 비어 있거나 </w:t>
      </w:r>
      <w:r>
        <w:rPr>
          <w:rFonts w:ascii="Consolas" w:hAnsi="Consolas"/>
        </w:rPr>
        <w:t>#N/A</w:t>
      </w:r>
      <w:r>
        <w:t xml:space="preserve"> 같은 오류값, 수식 문자열은 </w:t>
      </w:r>
      <w:r>
        <w:rPr>
          <w:b/>
        </w:rPr>
        <w:t>값 없음</w:t>
      </w:r>
      <w:r>
        <w:t>으로 본다. 0과 구분한다.</w:t>
      </w:r>
    </w:p>
    <w:p>
      <w:pPr>
        <w:pStyle w:val="ListNumber"/>
      </w:pPr>
      <w:r>
        <w:t>쉼표(1,348)와 %(97.5%)는 떼고 숫자로 읽는다. 원본 글자는 원본값 열에 그대로 남긴다.</w:t>
      </w:r>
    </w:p>
    <w:p>
      <w:pPr>
        <w:pStyle w:val="Heading2"/>
      </w:pPr>
      <w:r>
        <w:t>1. KB손보부천 (kbsonhae) — 일별 실적 엑셀</w:t>
      </w:r>
    </w:p>
    <w:p>
      <w:pPr>
        <w:pStyle w:val="ListBullet"/>
      </w:pPr>
      <w:r>
        <w:rPr>
          <w:b/>
        </w:rPr>
        <w:t>대상 시트</w:t>
      </w:r>
      <w:r>
        <w:t>: 모든 시트를 검사한다.</w:t>
      </w:r>
    </w:p>
    <w:p>
      <w:pPr>
        <w:pStyle w:val="ListBullet"/>
      </w:pPr>
      <w:r>
        <w:rPr>
          <w:b/>
        </w:rPr>
        <w:t>머리글 행 찾기</w:t>
      </w:r>
      <w:r>
        <w:t xml:space="preserve">: 위에서 12행 안에서, 한 행의 글자를 이어붙였을 때 </w:t>
      </w:r>
      <w:r>
        <w:rPr>
          <w:rFonts w:ascii="Consolas" w:hAnsi="Consolas"/>
        </w:rPr>
        <w:t>일자</w:t>
      </w:r>
      <w:r>
        <w:t xml:space="preserve">와 </w:t>
      </w:r>
      <w:r>
        <w:rPr>
          <w:rFonts w:ascii="Consolas" w:hAnsi="Consolas"/>
        </w:rPr>
        <w:t>Call</w:t>
      </w:r>
      <w:r>
        <w:t xml:space="preserve">(또는 </w:t>
      </w:r>
      <w:r>
        <w:rPr>
          <w:rFonts w:ascii="Consolas" w:hAnsi="Consolas"/>
        </w:rPr>
        <w:t>콜</w:t>
      </w:r>
      <w:r>
        <w:t>)이 함께 있는 첫 행.</w:t>
      </w:r>
    </w:p>
    <w:p>
      <w:pPr>
        <w:pStyle w:val="ListBullet"/>
      </w:pPr>
      <w:r>
        <w:rPr>
          <w:b/>
        </w:rPr>
        <w:t>머리글은 3단</w:t>
      </w:r>
      <w:r>
        <w:t xml:space="preserve">: 머리글 행부터 아래 2행까지(총 3행)를 한 열의 "경로"로 본다. 병합된 셀은 풀어서 같은 값을 채운다. 경로에 </w:t>
      </w:r>
      <w:r>
        <w:rPr>
          <w:rFonts w:ascii="Consolas" w:hAnsi="Consolas"/>
        </w:rPr>
        <w:t>출근</w:t>
      </w:r>
      <w:r>
        <w:t>이 들어간 열은 제외한다.</w:t>
      </w:r>
    </w:p>
    <w:p>
      <w:pPr>
        <w:pStyle w:val="ListBullet"/>
      </w:pPr>
      <w:r>
        <w:rPr>
          <w:b/>
        </w:rPr>
        <w:t>열 찾기</w:t>
      </w:r>
      <w:r>
        <w:t xml:space="preserve">: 경로에 아래 낱말이 </w:t>
      </w:r>
      <w:r>
        <w:rPr>
          <w:b/>
        </w:rPr>
        <w:t>모두</w:t>
      </w:r>
      <w:r>
        <w:t xml:space="preserve"> 들어 있는 열. 같은 조건의 열이 여럿이면 순번(0부터)으로 고른다.</w:t>
      </w:r>
    </w:p>
    <w:p>
      <w:pPr>
        <w:pStyle w:val="ListBullet"/>
      </w:pPr>
      <w:r>
        <w:rPr>
          <w:b/>
        </w:rPr>
        <w:t>데이터 범위</w:t>
      </w:r>
      <w:r>
        <w:t xml:space="preserve">: 머리글 + 3행부터. 시트 아래쪽 </w:t>
      </w:r>
      <w:r>
        <w:rPr>
          <w:rFonts w:ascii="Consolas" w:hAnsi="Consolas"/>
        </w:rPr>
        <w:t>출근현황</w:t>
      </w:r>
      <w:r>
        <w:t xml:space="preserve"> 요약박스가 시작되는 행 위까지만 읽는다.</w:t>
      </w:r>
    </w:p>
    <w:p>
      <w:pPr>
        <w:pStyle w:val="ListBullet"/>
      </w:pPr>
      <w:r>
        <w:rPr>
          <w:b/>
        </w:rPr>
        <w:t>제외 행</w:t>
      </w:r>
      <w:r>
        <w:t>: 제휴상담 인입호와 장기손사 인입호가 둘 다 비었거나 0인 행.</w:t>
      </w:r>
    </w:p>
    <w:p>
      <w:pPr>
        <w:pStyle w:val="ListBullet"/>
      </w:pPr>
      <w:r>
        <w:rPr>
          <w:b/>
        </w:rPr>
        <w:t>날짜 열</w:t>
      </w:r>
      <w:r>
        <w:t xml:space="preserve">: 경로에 </w:t>
      </w:r>
      <w:r>
        <w:rPr>
          <w:rFonts w:ascii="Consolas" w:hAnsi="Consolas"/>
        </w:rPr>
        <w:t>일자</w:t>
      </w:r>
      <w:r>
        <w:t>가 있는 열 중 날짜로 읽히는 값이 가장 많은 열.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지표키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경로 낱말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순번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형식</w:t>
            </w:r>
          </w:p>
        </w:tc>
      </w:tr>
      <w:tr>
        <w:tc>
          <w:tcPr>
            <w:tcW w:type="dxa" w:w="2160"/>
          </w:tcPr>
          <w:p>
            <w:r/>
            <w:r>
              <w:t>총원</w:t>
            </w:r>
          </w:p>
        </w:tc>
        <w:tc>
          <w:tcPr>
            <w:tcW w:type="dxa" w:w="2160"/>
          </w:tcPr>
          <w:p>
            <w:r/>
            <w:r>
              <w:t>총원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제휴CS_소계</w:t>
            </w:r>
          </w:p>
        </w:tc>
        <w:tc>
          <w:tcPr>
            <w:tcW w:type="dxa" w:w="2160"/>
          </w:tcPr>
          <w:p>
            <w:r/>
            <w:r>
              <w:t>재적인원, 제휴CS, 소계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장기사고_소계</w:t>
            </w:r>
          </w:p>
        </w:tc>
        <w:tc>
          <w:tcPr>
            <w:tcW w:type="dxa" w:w="2160"/>
          </w:tcPr>
          <w:p>
            <w:r/>
            <w:r>
              <w:t>재적인원, 장기사고, 소계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투입인원_제휴상담</w:t>
            </w:r>
          </w:p>
        </w:tc>
        <w:tc>
          <w:tcPr>
            <w:tcW w:type="dxa" w:w="2160"/>
          </w:tcPr>
          <w:p>
            <w:r/>
            <w:r>
              <w:t>투입인원, 제휴상담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투입률_제휴상담</w:t>
            </w:r>
          </w:p>
        </w:tc>
        <w:tc>
          <w:tcPr>
            <w:tcW w:type="dxa" w:w="2160"/>
          </w:tcPr>
          <w:p>
            <w:r/>
            <w:r>
              <w:t>투입인원, 제휴상담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비율(0.95 → 95.0%)</w:t>
            </w:r>
          </w:p>
        </w:tc>
      </w:tr>
      <w:tr>
        <w:tc>
          <w:tcPr>
            <w:tcW w:type="dxa" w:w="2160"/>
          </w:tcPr>
          <w:p>
            <w:r/>
            <w:r>
              <w:t>투입인원_장기사고</w:t>
            </w:r>
          </w:p>
        </w:tc>
        <w:tc>
          <w:tcPr>
            <w:tcW w:type="dxa" w:w="2160"/>
          </w:tcPr>
          <w:p>
            <w:r/>
            <w:r>
              <w:t>투입인원, 장기사고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투입률_장기사고</w:t>
            </w:r>
          </w:p>
        </w:tc>
        <w:tc>
          <w:tcPr>
            <w:tcW w:type="dxa" w:w="2160"/>
          </w:tcPr>
          <w:p>
            <w:r/>
            <w:r>
              <w:t>투입인원, 장기사고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비율</w:t>
            </w:r>
          </w:p>
        </w:tc>
      </w:tr>
      <w:tr>
        <w:tc>
          <w:tcPr>
            <w:tcW w:type="dxa" w:w="2160"/>
          </w:tcPr>
          <w:p>
            <w:r/>
            <w:r>
              <w:t>기타업무_채팅상담 / 지원업무 / 실효안내</w:t>
            </w:r>
          </w:p>
        </w:tc>
        <w:tc>
          <w:tcPr>
            <w:tcW w:type="dxa" w:w="2160"/>
          </w:tcPr>
          <w:p>
            <w:r/>
            <w:r>
              <w:t>기타업무, (채팅상담·지원업무·실효안내)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관리자_팀장 / 특화 / QA / 소계</w:t>
            </w:r>
          </w:p>
        </w:tc>
        <w:tc>
          <w:tcPr>
            <w:tcW w:type="dxa" w:w="2160"/>
          </w:tcPr>
          <w:p>
            <w:r/>
            <w:r>
              <w:t>관리자, (팀장·특화·QA·소계)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교육생_소계</w:t>
            </w:r>
          </w:p>
        </w:tc>
        <w:tc>
          <w:tcPr>
            <w:tcW w:type="dxa" w:w="2160"/>
          </w:tcPr>
          <w:p>
            <w:r/>
            <w:r>
              <w:t>교육생, 소계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제외_보유계약</w:t>
            </w:r>
          </w:p>
        </w:tc>
        <w:tc>
          <w:tcPr>
            <w:tcW w:type="dxa" w:w="2160"/>
          </w:tcPr>
          <w:p>
            <w:r/>
            <w:r>
              <w:t>제외, 보유계약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제휴상담_인입호 / 응답호 / 손사지원 / OutCall / 콜백</w:t>
            </w:r>
          </w:p>
        </w:tc>
        <w:tc>
          <w:tcPr>
            <w:tcW w:type="dxa" w:w="2160"/>
          </w:tcPr>
          <w:p>
            <w:r/>
            <w:r>
              <w:t>Call현황, 제휴상담, (항목)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정수</w:t>
            </w:r>
          </w:p>
        </w:tc>
      </w:tr>
      <w:tr>
        <w:tc>
          <w:tcPr>
            <w:tcW w:type="dxa" w:w="2160"/>
          </w:tcPr>
          <w:p>
            <w:r/>
            <w:r>
              <w:t>제휴상담_응답율</w:t>
            </w:r>
          </w:p>
        </w:tc>
        <w:tc>
          <w:tcPr>
            <w:tcW w:type="dxa" w:w="2160"/>
          </w:tcPr>
          <w:p>
            <w:r/>
            <w:r>
              <w:t>Call현황, 제휴상담, 응답율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비율</w:t>
            </w:r>
          </w:p>
        </w:tc>
      </w:tr>
      <w:tr>
        <w:tc>
          <w:tcPr>
            <w:tcW w:type="dxa" w:w="2160"/>
          </w:tcPr>
          <w:p>
            <w:r/>
            <w:r>
              <w:t>제휴상담_CPD / SL</w:t>
            </w:r>
          </w:p>
        </w:tc>
        <w:tc>
          <w:tcPr>
            <w:tcW w:type="dxa" w:w="2160"/>
          </w:tcPr>
          <w:p>
            <w:r/>
            <w:r>
              <w:t>Call현황, 제휴상담, (CPD·S.L)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  <w:r>
              <w:t>장기손사_인입호 / 응답호 / OutCall / 콜백</w:t>
            </w:r>
          </w:p>
        </w:tc>
        <w:tc>
          <w:tcPr>
            <w:tcW w:type="dxa" w:w="2160"/>
          </w:tcPr>
          <w:p>
            <w:r/>
            <w:r>
              <w:t>Call현황, 장기손사, Total, (항목)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정수</w:t>
            </w:r>
          </w:p>
        </w:tc>
      </w:tr>
      <w:tr>
        <w:tc>
          <w:tcPr>
            <w:tcW w:type="dxa" w:w="2160"/>
          </w:tcPr>
          <w:p>
            <w:r/>
            <w:r>
              <w:t>장기손사_응답율</w:t>
            </w:r>
          </w:p>
        </w:tc>
        <w:tc>
          <w:tcPr>
            <w:tcW w:type="dxa" w:w="2160"/>
          </w:tcPr>
          <w:p>
            <w:r/>
            <w:r>
              <w:t>Call현황, 장기손사, Total, 응답율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비율</w:t>
            </w:r>
          </w:p>
        </w:tc>
      </w:tr>
      <w:tr>
        <w:tc>
          <w:tcPr>
            <w:tcW w:type="dxa" w:w="2160"/>
          </w:tcPr>
          <w:p>
            <w:r/>
            <w:r>
              <w:t>장기손사_CPD / SL</w:t>
            </w:r>
          </w:p>
        </w:tc>
        <w:tc>
          <w:tcPr>
            <w:tcW w:type="dxa" w:w="2160"/>
          </w:tcPr>
          <w:p>
            <w:r/>
            <w:r>
              <w:t>Call현황, 장기손사, Total, (CPD·S.L)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</w:tbl>
    <w:p/>
    <w:p>
      <w:pPr>
        <w:pStyle w:val="ListBullet"/>
      </w:pPr>
      <w:r>
        <w:t xml:space="preserve">근태 열(총원~제외_보유계약)과 실적 열(Call현황~)이 한 표에 있다. </w:t>
      </w:r>
      <w:r>
        <w:rPr>
          <w:b/>
        </w:rPr>
        <w:t>근태만/실적만</w:t>
      </w:r>
      <w:r>
        <w:t xml:space="preserve"> 선택 저장할 수 있다.</w:t>
      </w:r>
    </w:p>
    <w:p>
      <w:pPr>
        <w:pStyle w:val="ListBullet"/>
      </w:pPr>
      <w:r>
        <w:t>추출 기간(시작일·종료일)을 지정하면 그 기간만 저장한다. 비우면 파일 전체 기간.</w:t>
      </w:r>
    </w:p>
    <w:p>
      <w:pPr>
        <w:pStyle w:val="ListBullet"/>
      </w:pPr>
      <w:r>
        <w:t>양식이 바뀌어 "일자별 데이터를 찾지 못함"이 나오면: 머리글 3행의 낱말이 위 표와 같은지 확인하도록 안내한다.</w:t>
      </w:r>
    </w:p>
    <w:p>
      <w:pPr>
        <w:pStyle w:val="Heading2"/>
      </w:pPr>
      <w:r>
        <w:t>2. KB손보정비 (kbjeongbi) — 접수 RAW 엑셀(건 단위)</w:t>
      </w:r>
    </w:p>
    <w:p>
      <w:pPr>
        <w:pStyle w:val="ListBullet"/>
      </w:pPr>
      <w:r>
        <w:rPr>
          <w:b/>
        </w:rPr>
        <w:t>대상 시트</w:t>
      </w:r>
      <w:r>
        <w:t xml:space="preserve">: 위 30행 안에 </w:t>
      </w:r>
      <w:r>
        <w:rPr>
          <w:rFonts w:ascii="Consolas" w:hAnsi="Consolas"/>
        </w:rPr>
        <w:t>처리구분</w:t>
      </w:r>
      <w:r>
        <w:t xml:space="preserve">, </w:t>
      </w:r>
      <w:r>
        <w:rPr>
          <w:rFonts w:ascii="Consolas" w:hAnsi="Consolas"/>
        </w:rPr>
        <w:t>의무위반사항</w:t>
      </w:r>
      <w:r>
        <w:t xml:space="preserve">, </w:t>
      </w:r>
      <w:r>
        <w:rPr>
          <w:rFonts w:ascii="Consolas" w:hAnsi="Consolas"/>
        </w:rPr>
        <w:t>요청일</w:t>
      </w:r>
      <w:r>
        <w:t xml:space="preserve">, </w:t>
      </w:r>
      <w:r>
        <w:rPr>
          <w:rFonts w:ascii="Consolas" w:hAnsi="Consolas"/>
        </w:rPr>
        <w:t>완료일</w:t>
      </w:r>
      <w:r>
        <w:t xml:space="preserve">, </w:t>
      </w:r>
      <w:r>
        <w:rPr>
          <w:rFonts w:ascii="Consolas" w:hAnsi="Consolas"/>
        </w:rPr>
        <w:t>변경기한일</w:t>
      </w:r>
      <w:r>
        <w:t xml:space="preserve"> 머리글이 </w:t>
      </w:r>
      <w:r>
        <w:rPr>
          <w:b/>
        </w:rPr>
        <w:t>모두</w:t>
      </w:r>
      <w:r>
        <w:t xml:space="preserve"> 있는 시트 전부(여러 시트면 합산).</w:t>
      </w:r>
    </w:p>
    <w:p>
      <w:pPr>
        <w:pStyle w:val="ListBullet"/>
      </w:pPr>
      <w:r>
        <w:rPr>
          <w:b/>
        </w:rPr>
        <w:t>재삽입 머리글 무시</w:t>
      </w:r>
      <w:r>
        <w:t>: 데이터 중간에 머리글 행이 다시 나오면(의무위반사항 값이 "의무위반사항"인 행 등) 건너뛴다.</w:t>
      </w:r>
    </w:p>
    <w:p>
      <w:pPr>
        <w:pStyle w:val="ListBullet"/>
      </w:pPr>
      <w:r>
        <w:rPr>
          <w:b/>
        </w:rPr>
        <w:t>유형 분류</w:t>
      </w:r>
      <w:r>
        <w:t xml:space="preserve"> (한 건마다, 공백·쉼표·기호를 지운 뒤 판단):</w:t>
      </w:r>
    </w:p>
    <w:p>
      <w:pPr>
        <w:pStyle w:val="ListNumber2"/>
      </w:pPr>
      <w:r>
        <w:t xml:space="preserve">의무위반사항 또는 처리구분 </w:t>
      </w:r>
      <w:r>
        <w:rPr>
          <w:b/>
        </w:rPr>
        <w:t>어느 쪽에든</w:t>
      </w:r>
      <w:r>
        <w:t xml:space="preserve"> </w:t>
      </w:r>
      <w:r>
        <w:rPr>
          <w:rFonts w:ascii="Consolas" w:hAnsi="Consolas"/>
        </w:rPr>
        <w:t>목적물소멸</w:t>
      </w:r>
      <w:r>
        <w:t>이 들어 있으면 → 목적물소멸</w:t>
      </w:r>
    </w:p>
    <w:p>
      <w:pPr>
        <w:pStyle w:val="ListNumber2"/>
      </w:pPr>
      <w:r>
        <w:t xml:space="preserve">의무위반사항 = </w:t>
      </w:r>
      <w:r>
        <w:rPr>
          <w:rFonts w:ascii="Consolas" w:hAnsi="Consolas"/>
        </w:rPr>
        <w:t>고지의무</w:t>
      </w:r>
      <w:r>
        <w:t xml:space="preserve"> → 고지의무</w:t>
      </w:r>
    </w:p>
    <w:p>
      <w:pPr>
        <w:pStyle w:val="ListNumber2"/>
      </w:pPr>
      <w:r>
        <w:t xml:space="preserve">의무위반사항 = </w:t>
      </w:r>
      <w:r>
        <w:rPr>
          <w:rFonts w:ascii="Consolas" w:hAnsi="Consolas"/>
        </w:rPr>
        <w:t>통지의무</w:t>
      </w:r>
      <w:r>
        <w:t xml:space="preserve"> → 통지의무</w:t>
      </w:r>
    </w:p>
    <w:p>
      <w:pPr>
        <w:pStyle w:val="ListNumber2"/>
      </w:pPr>
      <w:r>
        <w:t>그 외 → 기타</w:t>
      </w:r>
    </w:p>
    <w:p>
      <w:pPr>
        <w:pStyle w:val="ListBullet"/>
      </w:pPr>
      <w:r>
        <w:rPr>
          <w:b/>
        </w:rPr>
        <w:t>처리 여부</w:t>
      </w:r>
      <w:r>
        <w:t>: 완료일이 비어 있지 않으면 처리.</w:t>
      </w:r>
    </w:p>
    <w:p>
      <w:pPr>
        <w:pStyle w:val="ListBullet"/>
      </w:pPr>
      <w:r>
        <w:rPr>
          <w:b/>
        </w:rPr>
        <w:t>일자별 집계</w:t>
      </w:r>
    </w:p>
    <w:p>
      <w:pPr>
        <w:pStyle w:val="ListBullet2"/>
      </w:pPr>
      <w:r>
        <w:t xml:space="preserve">요청일 기준: </w:t>
      </w:r>
      <w:r>
        <w:rPr>
          <w:rFonts w:ascii="Consolas" w:hAnsi="Consolas"/>
        </w:rPr>
        <w:t>접수_{유형}</w:t>
      </w:r>
      <w:r>
        <w:t xml:space="preserve"> +1, </w:t>
      </w:r>
      <w:r>
        <w:rPr>
          <w:rFonts w:ascii="Consolas" w:hAnsi="Consolas"/>
        </w:rPr>
        <w:t>접수_Total</w:t>
      </w:r>
      <w:r>
        <w:t xml:space="preserve"> +1. 처리면 </w:t>
      </w:r>
      <w:r>
        <w:rPr>
          <w:rFonts w:ascii="Consolas" w:hAnsi="Consolas"/>
        </w:rPr>
        <w:t>처리_{유형}</w:t>
      </w:r>
      <w:r>
        <w:t xml:space="preserve"> +1, </w:t>
      </w:r>
      <w:r>
        <w:rPr>
          <w:rFonts w:ascii="Consolas" w:hAnsi="Consolas"/>
        </w:rPr>
        <w:t>처리_Total</w:t>
      </w:r>
      <w:r>
        <w:t xml:space="preserve"> +1.</w:t>
      </w:r>
    </w:p>
    <w:p>
      <w:pPr>
        <w:pStyle w:val="ListBullet2"/>
      </w:pPr>
      <w:r>
        <w:t xml:space="preserve">변경기한일 기준(고지의무·통지의무만): </w:t>
      </w:r>
      <w:r>
        <w:rPr>
          <w:rFonts w:ascii="Consolas" w:hAnsi="Consolas"/>
        </w:rPr>
        <w:t>{유형}_변경기한일_대상건</w:t>
      </w:r>
      <w:r>
        <w:t xml:space="preserve"> +1, 처리면 </w:t>
      </w:r>
      <w:r>
        <w:rPr>
          <w:rFonts w:ascii="Consolas" w:hAnsi="Consolas"/>
        </w:rPr>
        <w:t>_처리건</w:t>
      </w:r>
      <w:r>
        <w:t xml:space="preserve"> +1, 아니면 </w:t>
      </w:r>
      <w:r>
        <w:rPr>
          <w:rFonts w:ascii="Consolas" w:hAnsi="Consolas"/>
        </w:rPr>
        <w:t>_미처리건</w:t>
      </w:r>
      <w:r>
        <w:t xml:space="preserve"> +1.</w:t>
      </w:r>
    </w:p>
    <w:p>
      <w:pPr>
        <w:pStyle w:val="ListBullet"/>
      </w:pPr>
      <w:r>
        <w:rPr>
          <w:b/>
        </w:rPr>
        <w:t>근태는 별도 저장</w:t>
      </w:r>
      <w:r>
        <w:t>: 이 파일로는 실적만 저장한다. 근태는 근태 엑셀(5장)로 따로 저장하며, 두 저장은 서로의 값을 지우지 않는다.</w:t>
      </w:r>
    </w:p>
    <w:p>
      <w:pPr>
        <w:pStyle w:val="Heading2"/>
      </w:pPr>
      <w:r>
        <w:t>3. LG전자AS (lge) · LG전자성수기 (lge_seongsu) — summary 시트</w:t>
      </w:r>
    </w:p>
    <w:p>
      <w:pPr>
        <w:pStyle w:val="ListBullet"/>
      </w:pPr>
      <w:r>
        <w:rPr>
          <w:b/>
        </w:rPr>
        <w:t>대상 시트</w:t>
      </w:r>
      <w:r>
        <w:t xml:space="preserve">: 이름이 </w:t>
      </w:r>
      <w:r>
        <w:rPr>
          <w:rFonts w:ascii="Consolas" w:hAnsi="Consolas"/>
        </w:rPr>
        <w:t>summary</w:t>
      </w:r>
      <w:r>
        <w:t>인 시트 → 없으면 이름에 summary가 들어간 시트 → 없으면 첫 시트(대소문자 무시).</w:t>
      </w:r>
    </w:p>
    <w:p>
      <w:pPr>
        <w:pStyle w:val="ListBullet"/>
      </w:pPr>
      <w:r>
        <w:rPr>
          <w:b/>
        </w:rPr>
        <w:t>날짜 머리글 행</w:t>
      </w:r>
      <w:r>
        <w:t>: 위 45행 안에서 날짜로 읽히는 칸이 가장 많은 행. 그 칸들이 날짜 열이다.</w:t>
      </w:r>
    </w:p>
    <w:p>
      <w:pPr>
        <w:pStyle w:val="ListBullet"/>
      </w:pPr>
      <w:r>
        <w:rPr>
          <w:b/>
        </w:rPr>
        <w:t>항목 이름 열 범위</w:t>
      </w:r>
      <w:r>
        <w:t>: 첫 날짜 열 앞쪽(최소 6열, 최대 16열).</w:t>
      </w:r>
    </w:p>
    <w:p>
      <w:pPr>
        <w:pStyle w:val="ListBullet"/>
      </w:pPr>
      <w:r>
        <w:rPr>
          <w:b/>
        </w:rPr>
        <w:t>찾는 항목</w:t>
      </w:r>
      <w:r>
        <w:t>(표기 차이 허용 — 공백·줄바꿈 무시, 전각 괄호 허용)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지표키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시트 표기</w:t>
            </w:r>
          </w:p>
        </w:tc>
      </w:tr>
      <w:tr>
        <w:tc>
          <w:tcPr>
            <w:tcW w:type="dxa" w:w="4320"/>
          </w:tcPr>
          <w:p>
            <w:r/>
            <w:r>
              <w:t>TNPS</w:t>
            </w:r>
          </w:p>
        </w:tc>
        <w:tc>
          <w:tcPr>
            <w:tcW w:type="dxa" w:w="4320"/>
          </w:tcPr>
          <w:p>
            <w:r/>
            <w:r>
              <w:t>T-NPS, TNPS</w:t>
            </w:r>
          </w:p>
        </w:tc>
      </w:tr>
      <w:tr>
        <w:tc>
          <w:tcPr>
            <w:tcW w:type="dxa" w:w="4320"/>
          </w:tcPr>
          <w:p>
            <w:r/>
            <w:r>
              <w:t>생산성_INOUT</w:t>
            </w:r>
          </w:p>
        </w:tc>
        <w:tc>
          <w:tcPr>
            <w:tcW w:type="dxa" w:w="4320"/>
          </w:tcPr>
          <w:p>
            <w:r/>
            <w:r>
              <w:t>생산성 (IN+OUT)</w:t>
            </w:r>
          </w:p>
        </w:tc>
      </w:tr>
      <w:tr>
        <w:tc>
          <w:tcPr>
            <w:tcW w:type="dxa" w:w="4320"/>
          </w:tcPr>
          <w:p>
            <w:r/>
            <w:r>
              <w:t>생산성_IN</w:t>
            </w:r>
          </w:p>
        </w:tc>
        <w:tc>
          <w:tcPr>
            <w:tcW w:type="dxa" w:w="4320"/>
          </w:tcPr>
          <w:p>
            <w:r/>
            <w:r>
              <w:t>생산성 (IN)</w:t>
            </w:r>
          </w:p>
        </w:tc>
      </w:tr>
      <w:tr>
        <w:tc>
          <w:tcPr>
            <w:tcW w:type="dxa" w:w="4320"/>
          </w:tcPr>
          <w:p>
            <w:r/>
            <w:r>
              <w:t>통화시간_INOUT</w:t>
            </w:r>
          </w:p>
        </w:tc>
        <w:tc>
          <w:tcPr>
            <w:tcW w:type="dxa" w:w="4320"/>
          </w:tcPr>
          <w:p>
            <w:r/>
            <w:r>
              <w:t>통화시간 (IN+OUT)</w:t>
            </w:r>
          </w:p>
        </w:tc>
      </w:tr>
    </w:tbl>
    <w:p/>
    <w:p>
      <w:pPr>
        <w:pStyle w:val="ListBullet"/>
      </w:pPr>
      <w:r>
        <w:rPr>
          <w:b/>
        </w:rPr>
        <w:t>대상 행</w:t>
      </w:r>
      <w:r>
        <w:t>: 항목 이름이 나온 행부터 다음 항목 이름 전까지의 구간 안에서</w:t>
      </w:r>
    </w:p>
    <w:p>
      <w:pPr>
        <w:pStyle w:val="ListBullet2"/>
      </w:pPr>
      <w:r>
        <w:t xml:space="preserve">AS센터는 </w:t>
      </w:r>
      <w:r>
        <w:rPr>
          <w:rFonts w:ascii="Consolas" w:hAnsi="Consolas"/>
        </w:rPr>
        <w:t>상시</w:t>
      </w:r>
      <w:r>
        <w:t xml:space="preserve">, 성수기는 </w:t>
      </w:r>
      <w:r>
        <w:rPr>
          <w:rFonts w:ascii="Consolas" w:hAnsi="Consolas"/>
        </w:rPr>
        <w:t>한시</w:t>
      </w:r>
      <w:r>
        <w:t xml:space="preserve"> 그룹의 </w:t>
      </w:r>
      <w:r>
        <w:rPr>
          <w:rFonts w:ascii="Consolas" w:hAnsi="Consolas"/>
        </w:rPr>
        <w:t>Total</w:t>
      </w:r>
      <w:r>
        <w:t xml:space="preserve"> 행.</w:t>
      </w:r>
    </w:p>
    <w:p>
      <w:pPr>
        <w:pStyle w:val="ListBullet2"/>
      </w:pPr>
      <w:r>
        <w:t>그룹 이름과 Total이 같은 행에 있으면 그 행, 아니면 그룹 이름이 나온 뒤 첫 Total 행.</w:t>
      </w:r>
    </w:p>
    <w:p>
      <w:pPr>
        <w:pStyle w:val="ListBullet2"/>
      </w:pPr>
      <w:r>
        <w:t>그룹 이름이 아예 없으면 다른 그룹(AS면 한시) 이전의 마지막 Total 행.</w:t>
      </w:r>
    </w:p>
    <w:p>
      <w:pPr>
        <w:pStyle w:val="ListBullet"/>
      </w:pPr>
      <w:r>
        <w:rPr>
          <w:b/>
        </w:rPr>
        <w:t>값 형식</w:t>
      </w:r>
      <w:r>
        <w:t>: T-NPS·생산성은 소수 첫째 자리. 통화시간은 H:MM:SS(엑셀 시간값 0.1667 → 4:00:00).</w:t>
      </w:r>
    </w:p>
    <w:p>
      <w:pPr>
        <w:pStyle w:val="ListBullet"/>
      </w:pPr>
      <w:r>
        <w:rPr>
          <w:b/>
        </w:rPr>
        <w:t>제외 날짜</w:t>
      </w:r>
      <w:r>
        <w:t>: 네 항목이 모두 비었거나 0인 날짜.</w:t>
      </w:r>
    </w:p>
    <w:p>
      <w:pPr>
        <w:pStyle w:val="ListBullet"/>
      </w:pPr>
      <w:r>
        <w:t>파일 이름에 "성수기"가 있으면 성수기, "AS"가 있으면 AS 센터로 우선 판단한다(같은 양식이라 내용만으로는 구분 불가).</w:t>
      </w:r>
    </w:p>
    <w:p>
      <w:pPr>
        <w:pStyle w:val="Heading2"/>
      </w:pPr>
      <w:r>
        <w:t>4. 평택시청 (pyeongtaek) — 일일업무보고 HWPX</w:t>
      </w:r>
    </w:p>
    <w:p>
      <w:pPr>
        <w:pStyle w:val="ListBullet"/>
      </w:pPr>
      <w:r>
        <w:t xml:space="preserve">HWPX는 압축파일이다. 안의 </w:t>
      </w:r>
      <w:r>
        <w:rPr>
          <w:rFonts w:ascii="Consolas" w:hAnsi="Consolas"/>
        </w:rPr>
        <w:t>Contents/section0.xml</w:t>
      </w:r>
      <w:r>
        <w:t xml:space="preserve">을 읽는다. </w:t>
      </w:r>
      <w:r>
        <w:rPr>
          <w:b/>
        </w:rPr>
        <w:t>여러 파일을 한 번에</w:t>
      </w:r>
      <w:r>
        <w:t xml:space="preserve"> 올려도 파일마다 날짜를 읽어 따로 저장한다.</w:t>
      </w:r>
    </w:p>
    <w:p>
      <w:pPr>
        <w:pStyle w:val="ListBullet"/>
      </w:pPr>
      <w:r>
        <w:rPr>
          <w:b/>
        </w:rPr>
        <w:t>날짜</w:t>
      </w:r>
      <w:r>
        <w:t xml:space="preserve">: 문서 제목 </w:t>
      </w:r>
      <w:r>
        <w:rPr>
          <w:rFonts w:ascii="Consolas" w:hAnsi="Consolas"/>
        </w:rPr>
        <w:t>민원상담 콜센터 일일업무보고(26.07.24.)</w:t>
      </w:r>
      <w:r>
        <w:t>의 괄호 안 → 없으면 파일 이름의 괄호 안. 연도가 두 자리면 2000을 더한다.</w:t>
      </w:r>
    </w:p>
    <w:p>
      <w:pPr>
        <w:pStyle w:val="ListBullet"/>
      </w:pPr>
      <w:r>
        <w:rPr>
          <w:b/>
        </w:rPr>
        <w:t>일자별 실적 표</w:t>
      </w:r>
      <w:r>
        <w:t xml:space="preserve">: 첫 행에 </w:t>
      </w:r>
      <w:r>
        <w:rPr>
          <w:rFonts w:ascii="Consolas" w:hAnsi="Consolas"/>
        </w:rPr>
        <w:t>인입호</w:t>
      </w:r>
      <w:r>
        <w:t>·</w:t>
      </w:r>
      <w:r>
        <w:rPr>
          <w:rFonts w:ascii="Consolas" w:hAnsi="Consolas"/>
        </w:rPr>
        <w:t>응대호</w:t>
      </w:r>
      <w:r>
        <w:t>·</w:t>
      </w:r>
      <w:r>
        <w:rPr>
          <w:rFonts w:ascii="Consolas" w:hAnsi="Consolas"/>
        </w:rPr>
        <w:t>포기호</w:t>
      </w:r>
      <w:r>
        <w:t>·</w:t>
      </w:r>
      <w:r>
        <w:rPr>
          <w:rFonts w:ascii="Consolas" w:hAnsi="Consolas"/>
        </w:rPr>
        <w:t>응대율</w:t>
      </w:r>
      <w:r>
        <w:t>·</w:t>
      </w:r>
      <w:r>
        <w:rPr>
          <w:rFonts w:ascii="Consolas" w:hAnsi="Consolas"/>
        </w:rPr>
        <w:t>1일평균상담건수</w:t>
      </w:r>
      <w:r>
        <w:t xml:space="preserve">가 모두 있는 표. </w:t>
      </w:r>
      <w:r>
        <w:rPr>
          <w:rFonts w:ascii="Consolas" w:hAnsi="Consolas"/>
        </w:rPr>
        <w:t>응대현황</w:t>
      </w:r>
      <w:r>
        <w:t xml:space="preserve"> 행(없으면 두 번째 행)에서 읽는다.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지표키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표 머리글</w:t>
            </w:r>
          </w:p>
        </w:tc>
      </w:tr>
      <w:tr>
        <w:tc>
          <w:tcPr>
            <w:tcW w:type="dxa" w:w="4320"/>
          </w:tcPr>
          <w:p>
            <w:r/>
            <w:r>
              <w:t>요청호</w:t>
            </w:r>
          </w:p>
        </w:tc>
        <w:tc>
          <w:tcPr>
            <w:tcW w:type="dxa" w:w="4320"/>
          </w:tcPr>
          <w:p>
            <w:r/>
            <w:r>
              <w:t>인입호</w:t>
            </w:r>
          </w:p>
        </w:tc>
      </w:tr>
      <w:tr>
        <w:tc>
          <w:tcPr>
            <w:tcW w:type="dxa" w:w="4320"/>
          </w:tcPr>
          <w:p>
            <w:r/>
            <w:r>
              <w:t>응답호</w:t>
            </w:r>
          </w:p>
        </w:tc>
        <w:tc>
          <w:tcPr>
            <w:tcW w:type="dxa" w:w="4320"/>
          </w:tcPr>
          <w:p>
            <w:r/>
            <w:r>
              <w:t>응대호</w:t>
            </w:r>
          </w:p>
        </w:tc>
      </w:tr>
      <w:tr>
        <w:tc>
          <w:tcPr>
            <w:tcW w:type="dxa" w:w="4320"/>
          </w:tcPr>
          <w:p>
            <w:r/>
            <w:r>
              <w:t>응대율</w:t>
            </w:r>
          </w:p>
        </w:tc>
        <w:tc>
          <w:tcPr>
            <w:tcW w:type="dxa" w:w="4320"/>
          </w:tcPr>
          <w:p>
            <w:r/>
            <w:r>
              <w:t>응대율(% 기호 제거)</w:t>
            </w:r>
          </w:p>
        </w:tc>
      </w:tr>
      <w:tr>
        <w:tc>
          <w:tcPr>
            <w:tcW w:type="dxa" w:w="4320"/>
          </w:tcPr>
          <w:p>
            <w:r/>
            <w:r>
              <w:t>포기호</w:t>
            </w:r>
          </w:p>
        </w:tc>
        <w:tc>
          <w:tcPr>
            <w:tcW w:type="dxa" w:w="4320"/>
          </w:tcPr>
          <w:p>
            <w:r/>
            <w:r>
              <w:t>포기호</w:t>
            </w:r>
          </w:p>
        </w:tc>
      </w:tr>
      <w:tr>
        <w:tc>
          <w:tcPr>
            <w:tcW w:type="dxa" w:w="4320"/>
          </w:tcPr>
          <w:p>
            <w:r/>
            <w:r>
              <w:t>CPD</w:t>
            </w:r>
          </w:p>
        </w:tc>
        <w:tc>
          <w:tcPr>
            <w:tcW w:type="dxa" w:w="4320"/>
          </w:tcPr>
          <w:p>
            <w:r/>
            <w:r>
              <w:t>1일평균상담건수</w:t>
            </w:r>
          </w:p>
        </w:tc>
      </w:tr>
    </w:tbl>
    <w:p/>
    <w:p>
      <w:pPr>
        <w:pStyle w:val="ListBullet"/>
      </w:pPr>
      <w:r>
        <w:rPr>
          <w:b/>
        </w:rPr>
        <w:t>투입인원</w:t>
      </w:r>
      <w:r>
        <w:t xml:space="preserve">: 첫 행에 </w:t>
      </w:r>
      <w:r>
        <w:rPr>
          <w:rFonts w:ascii="Consolas" w:hAnsi="Consolas"/>
        </w:rPr>
        <w:t>계</w:t>
      </w:r>
      <w:r>
        <w:t xml:space="preserve">와 </w:t>
      </w:r>
      <w:r>
        <w:rPr>
          <w:rFonts w:ascii="Consolas" w:hAnsi="Consolas"/>
        </w:rPr>
        <w:t>관리자</w:t>
      </w:r>
      <w:r>
        <w:t xml:space="preserve">가 있고 </w:t>
      </w:r>
      <w:r>
        <w:rPr>
          <w:rFonts w:ascii="Consolas" w:hAnsi="Consolas"/>
        </w:rPr>
        <w:t>근무인원</w:t>
      </w:r>
      <w:r>
        <w:t xml:space="preserve"> 행이 있는 표 → 근무인원 행의 (계 − 관리자).</w:t>
      </w:r>
    </w:p>
    <w:p>
      <w:pPr>
        <w:pStyle w:val="ListBullet"/>
      </w:pPr>
      <w:r>
        <w:rPr>
          <w:b/>
        </w:rPr>
        <w:t>재직인원</w:t>
      </w:r>
      <w:r>
        <w:t xml:space="preserve">: 본문 문구 </w:t>
      </w:r>
      <w:r>
        <w:rPr>
          <w:rFonts w:ascii="Consolas" w:hAnsi="Consolas"/>
        </w:rPr>
        <w:t>※ 콜센터 운영인력 :23명(…)</w:t>
      </w:r>
      <w:r>
        <w:t>의 숫자.</w:t>
      </w:r>
    </w:p>
    <w:p>
      <w:pPr>
        <w:pStyle w:val="ListBullet"/>
      </w:pPr>
      <w:r>
        <w:rPr>
          <w:b/>
        </w:rPr>
        <w:t>업무유형별 건수</w:t>
      </w:r>
      <w:r>
        <w:t xml:space="preserve">: 첫 행에 </w:t>
      </w:r>
      <w:r>
        <w:rPr>
          <w:rFonts w:ascii="Consolas" w:hAnsi="Consolas"/>
        </w:rPr>
        <w:t>합계</w:t>
      </w:r>
      <w:r>
        <w:t>·</w:t>
      </w:r>
      <w:r>
        <w:rPr>
          <w:rFonts w:ascii="Consolas" w:hAnsi="Consolas"/>
        </w:rPr>
        <w:t>복지</w:t>
      </w:r>
      <w:r>
        <w:t>·</w:t>
      </w:r>
      <w:r>
        <w:rPr>
          <w:rFonts w:ascii="Consolas" w:hAnsi="Consolas"/>
        </w:rPr>
        <w:t>교통</w:t>
      </w:r>
      <w:r>
        <w:t>·</w:t>
      </w:r>
      <w:r>
        <w:rPr>
          <w:rFonts w:ascii="Consolas" w:hAnsi="Consolas"/>
        </w:rPr>
        <w:t>환경</w:t>
      </w:r>
      <w:r>
        <w:t xml:space="preserve">이 있고 </w:t>
      </w:r>
      <w:r>
        <w:rPr>
          <w:rFonts w:ascii="Consolas" w:hAnsi="Consolas"/>
        </w:rPr>
        <w:t>건수</w:t>
      </w:r>
      <w:r>
        <w:t>로 시작하는 행이 있는 표 → 건수 행의 머리글별 값. 비중 = 건수 ÷ 합계 × 100(합계의 쉼표를 반드시 지우고 계산).</w:t>
      </w:r>
    </w:p>
    <w:p>
      <w:pPr>
        <w:pStyle w:val="ListBullet"/>
      </w:pPr>
      <w:r>
        <w:t>주말·공휴일 파일도 들어오면 저장한다(날짜는 파일 기준).</w:t>
      </w:r>
    </w:p>
    <w:p>
      <w:pPr>
        <w:pStyle w:val="Heading2"/>
      </w:pPr>
      <w:r>
        <w:t>5. 근태 엑셀 (KB손보정비 · LG전자AS · LG전자성수기 공통)</w:t>
      </w:r>
    </w:p>
    <w:p>
      <w:pPr>
        <w:pStyle w:val="ListBullet"/>
      </w:pPr>
      <w:r>
        <w:rPr>
          <w:b/>
        </w:rPr>
        <w:t>대상 시트</w:t>
      </w:r>
      <w:r>
        <w:t xml:space="preserve">: 이름이 네 자리 숫자(YYMM, 예 </w:t>
      </w:r>
      <w:r>
        <w:rPr>
          <w:rFonts w:ascii="Consolas" w:hAnsi="Consolas"/>
        </w:rPr>
        <w:t>2607</w:t>
      </w:r>
      <w:r>
        <w:t>)인 시트 전부.</w:t>
      </w:r>
    </w:p>
    <w:p>
      <w:pPr>
        <w:pStyle w:val="ListBullet"/>
      </w:pPr>
      <w:r>
        <w:rPr>
          <w:b/>
        </w:rPr>
        <w:t>머리글 행</w:t>
      </w:r>
      <w:r>
        <w:t>: 위 12행 안에서 (알려진 머리글 수 × 5 + 날짜 칸 수) 점수가 가장 높은 행(10점 미만이면 실패). 알려진 머리글: 성명, 이름, 업무, 팀, 퇴사일, 입사일, 전보일, 근무시간, 사번, No.</w:t>
      </w:r>
    </w:p>
    <w:p>
      <w:pPr>
        <w:pStyle w:val="ListBullet"/>
      </w:pPr>
      <w:r>
        <w:rPr>
          <w:b/>
        </w:rPr>
        <w:t>열</w:t>
      </w:r>
      <w:r>
        <w:t>: 성명(또는 이름), 업무(없으면 팀), 입사일, 퇴사일, 날짜 열들.</w:t>
      </w:r>
    </w:p>
    <w:p>
      <w:pPr>
        <w:pStyle w:val="ListBullet"/>
      </w:pPr>
      <w:r>
        <w:rPr>
          <w:b/>
        </w:rPr>
        <w:t>역할 구분</w:t>
      </w:r>
      <w:r>
        <w:t xml:space="preserve">: 업무 열이 있으면 값에 </w:t>
      </w:r>
      <w:r>
        <w:rPr>
          <w:rFonts w:ascii="Consolas" w:hAnsi="Consolas"/>
        </w:rPr>
        <w:t>상담사</w:t>
      </w:r>
      <w:r>
        <w:t>가 있으면 상담사, 아니면 관리자. 업무 열이 없으면 팀 값에 관리자·팀장·센터장·총괄·QA·강사·SV·매니저·파트장이 있으면 관리자, 아니면 상담사.</w:t>
      </w:r>
    </w:p>
    <w:p>
      <w:pPr>
        <w:pStyle w:val="ListBullet"/>
      </w:pPr>
      <w:r>
        <w:rPr>
          <w:b/>
        </w:rPr>
        <w:t>출근 표시</w:t>
      </w:r>
      <w:r>
        <w:t>: ○ ㅇ O o ◯ ● 중 하나. 입사일 이전·퇴사일 이후 날짜는 세지 않는다.</w:t>
      </w:r>
    </w:p>
    <w:p>
      <w:pPr>
        <w:pStyle w:val="ListBullet"/>
      </w:pPr>
      <w:r>
        <w:rPr>
          <w:b/>
        </w:rPr>
        <w:t>결과(날짜별)</w:t>
      </w:r>
      <w:r>
        <w:t>: 상담사 수, 관리자 수, 전체.</w:t>
      </w:r>
    </w:p>
    <w:p>
      <w:pPr>
        <w:pStyle w:val="ListBullet2"/>
      </w:pPr>
      <w:r>
        <w:t xml:space="preserve">재직인원 = 그날 출근 표시된 </w:t>
      </w:r>
      <w:r>
        <w:rPr>
          <w:b/>
        </w:rPr>
        <w:t>전체</w:t>
      </w:r>
      <w:r>
        <w:t xml:space="preserve"> 인원(상담사 + 관리자)</w:t>
      </w:r>
    </w:p>
    <w:p>
      <w:pPr>
        <w:pStyle w:val="ListBullet2"/>
      </w:pPr>
      <w:r>
        <w:t xml:space="preserve">상담사_투입인원 = 그날 출근 표시된 </w:t>
      </w:r>
      <w:r>
        <w:rPr>
          <w:b/>
        </w:rPr>
        <w:t>상담사</w:t>
      </w:r>
      <w:r>
        <w:t xml:space="preserve"> 수</w:t>
      </w:r>
    </w:p>
    <w:p>
      <w:pPr>
        <w:pStyle w:val="ListBullet2"/>
      </w:pPr>
      <w:r>
        <w:t>TO = 센터 기본 TO(KB정비 15 / LG AS 19 / 성수기 35). 월별TO가 있으면 그 합계를 쓴다.</w:t>
      </w:r>
    </w:p>
    <w:p>
      <w:pPr>
        <w:pStyle w:val="ListBullet"/>
      </w:pPr>
      <w:r>
        <w:rPr>
          <w:b/>
        </w:rPr>
        <w:t>저장 대상</w:t>
      </w:r>
      <w:r>
        <w:t>: 영업일(토·일·공휴일 제외)만. 파일에 없는 날짜는 저장하지 않는다(자동 흐름은 기본값을 채워 넣지 않는다).</w:t>
      </w:r>
    </w:p>
    <w:p>
      <w:pPr>
        <w:pStyle w:val="ListBullet"/>
      </w:pPr>
      <w:r>
        <w:rPr>
          <w:b/>
        </w:rPr>
        <w:t>저장 제외</w:t>
      </w:r>
      <w:r>
        <w:t>: 상담사_투입인원이 0인 날짜. 관리자가 "제외" 표시한 날짜.</w:t>
      </w:r>
    </w:p>
    <w:p>
      <w:pPr>
        <w:pStyle w:val="Heading2"/>
      </w:pPr>
      <w:r>
        <w:t>6. LG전자통합 (lge_total) — 직접 입력</w:t>
      </w:r>
    </w:p>
    <w:p>
      <w:pPr>
        <w:pStyle w:val="ListBullet"/>
      </w:pPr>
      <w:r>
        <w:t xml:space="preserve">파일 없이 숫자를 입력한다. TO·재직인원·투입인원(AS/성수기 각각)은 </w:t>
      </w:r>
      <w:r>
        <w:rPr>
          <w:b/>
        </w:rPr>
        <w:t>직전 저장일 값을 기본값으로</w:t>
      </w:r>
      <w:r>
        <w:t xml:space="preserve"> 채운다.</w:t>
      </w:r>
    </w:p>
    <w:p>
      <w:pPr>
        <w:pStyle w:val="ListBullet"/>
      </w:pPr>
      <w:r>
        <w:t>합계는 저장할 때 자동 계산한다. AS·성수기 중 한쪽만 입력돼도 나머지를 0으로 보고 더한다. 둘 다 없으면 합계도 비운다.</w:t>
      </w:r>
    </w:p>
    <w:p>
      <w:pPr>
        <w:pStyle w:val="ListBullet"/>
      </w:pPr>
      <w:r>
        <w:t xml:space="preserve">월평균 실적(T-NPS, 생산성 IN+OUT, 생산성 IN, 통화시간)은 "대상 월"을 골라 그 달 1일 날짜에 </w:t>
      </w:r>
      <w:r>
        <w:rPr>
          <w:rFonts w:ascii="Consolas" w:hAnsi="Consolas"/>
        </w:rPr>
        <w:t>_월평균</w:t>
      </w:r>
      <w:r>
        <w:t xml:space="preserve"> 키로 저장한다.</w:t>
      </w:r>
    </w:p>
    <w:p>
      <w:pPr>
        <w:pStyle w:val="ListBullet"/>
      </w:pPr>
      <w:r>
        <w:t>통화시간 입력: 숫자만 넣으면 오른쪽부터 초·분·시로 나눈다(40000 → 4:00:00, 145 → 0:01:45).</w:t>
      </w:r>
    </w:p>
    <w:p>
      <w:pPr>
        <w:pStyle w:val="Heading2"/>
      </w:pPr>
      <w:r>
        <w:t>7. 파일 자동 판별 (어느 센터 파일인가)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단서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판정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.hwpx</w:t>
            </w:r>
            <w:r>
              <w:t xml:space="preserve"> + 제목 "일일업무보고"</w:t>
            </w:r>
          </w:p>
        </w:tc>
        <w:tc>
          <w:tcPr>
            <w:tcW w:type="dxa" w:w="4320"/>
          </w:tcPr>
          <w:p>
            <w:r/>
            <w:r>
              <w:t>평택시청</w:t>
            </w:r>
          </w:p>
        </w:tc>
      </w:tr>
      <w:tr>
        <w:tc>
          <w:tcPr>
            <w:tcW w:type="dxa" w:w="4320"/>
          </w:tcPr>
          <w:p>
            <w:r/>
            <w:r>
              <w:t>시트 머리글에 처리구분·의무위반사항·요청일·완료일·변경기한일</w:t>
            </w:r>
          </w:p>
        </w:tc>
        <w:tc>
          <w:tcPr>
            <w:tcW w:type="dxa" w:w="4320"/>
          </w:tcPr>
          <w:p>
            <w:r/>
            <w:r>
              <w:t>KB손보정비 실적</w:t>
            </w:r>
          </w:p>
        </w:tc>
      </w:tr>
      <w:tr>
        <w:tc>
          <w:tcPr>
            <w:tcW w:type="dxa" w:w="4320"/>
          </w:tcPr>
          <w:p>
            <w:r/>
            <w:r>
              <w:t>머리글에 일자 + Call</w:t>
            </w:r>
          </w:p>
        </w:tc>
        <w:tc>
          <w:tcPr>
            <w:tcW w:type="dxa" w:w="4320"/>
          </w:tcPr>
          <w:p>
            <w:r/>
            <w:r>
              <w:t>KB손보부천</w:t>
            </w:r>
          </w:p>
        </w:tc>
      </w:tr>
      <w:tr>
        <w:tc>
          <w:tcPr>
            <w:tcW w:type="dxa" w:w="4320"/>
          </w:tcPr>
          <w:p>
            <w:r/>
            <w:r>
              <w:t>summary 시트 + T-NPS·생산성</w:t>
            </w:r>
          </w:p>
        </w:tc>
        <w:tc>
          <w:tcPr>
            <w:tcW w:type="dxa" w:w="4320"/>
          </w:tcPr>
          <w:p>
            <w:r/>
            <w:r>
              <w:t>LG전자 실적(파일 이름으로 AS/성수기 구분, 불명확하면 사용자에게 묻는다)</w:t>
            </w:r>
          </w:p>
        </w:tc>
      </w:tr>
      <w:tr>
        <w:tc>
          <w:tcPr>
            <w:tcW w:type="dxa" w:w="4320"/>
          </w:tcPr>
          <w:p>
            <w:r/>
            <w:r>
              <w:t>YYMM 시트 + 성명·업무</w:t>
            </w:r>
          </w:p>
        </w:tc>
        <w:tc>
          <w:tcPr>
            <w:tcW w:type="dxa" w:w="4320"/>
          </w:tcPr>
          <w:p>
            <w:r/>
            <w:r>
              <w:t>근태 엑셀(센터는 업로드한 폴더로 판단)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